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визуальному анализу TimeLearner</w:t>
      </w:r>
    </w:p>
    <w:p>
      <w:r>
        <w:t>Создано UTC: 2026-10-17T13:38:27.997704+00:00</w:t>
      </w:r>
    </w:p>
    <w:p>
      <w:r>
        <w:t>Отчёт объединяет неизменяемые run bundles. Сходимость C++-обучения и качество классификации приведены отдельными показателями. Точность пересчитана каноническим selectivity_metrics.py из сохранённого Test/results.csv.</w:t>
      </w:r>
    </w:p>
    <w:p>
      <w:pPr>
        <w:pStyle w:val="Heading1"/>
      </w:pPr>
      <w:r>
        <w:t>Опыт br25_nextseg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12672"/>
      </w:tblGrid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Run ID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attempt-0001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Тренер / режим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NNeuronTimeLearnerBranch (Branch); NormalizationMode=1; пресинаптическое торможение=False; паттерн=25 ms; вариант=Branch historical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Эксперимент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начало: 2026-10-17T13:04:26.942525+00:00 (runner prelaunch timestamp); Test: 2026-10-17T13:07:32.968146+00:00 (runner timestamp before invoking Test gate script); завершение: 2026-10-17T13:14:46.513745+00:00 (C++ run provenance)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Сходимость C++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converged_posttune_finalized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Обнаружение цели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Точность (legacy)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8/8 (100.0%)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Точность (strict)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8/8 (100.0%)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Точность из результата gate-скрипта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legacy=8/8 (100.0%); strict=8/8 (100.0%)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fires / matches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10000000 / 11111111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Ложные срабатывания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legacy=0; strict=0; late FP=0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Качество формы ответа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ok_single; ok_audit=1; версия метрик=3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Run bundle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C:\Users\Bakhshiev\AppData\Local\Temp\w10-visual-inputs-20261017\W10_HIST_br25_nextseg\attempt-0001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Исходный набор конфигов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/media/user/Data/NmsdkRuntime/TimeLearnerAudit-20261017/w10-current-positive-refreshed-20261017/runs/tl-w10-current-positive-refreshed-17-20261017-01/W10/W10_HIST_br25_nextseg/attempt-0001/runtime-input-overrides/W10/W10_HIST_br25_nextseg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Console SHA-256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2854684eceb651b775559a04729275d1229506ab1e03c2130b9caa94d93d9618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Git SHA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root=07760676ce8b78c2ed0ae0b11417f3640b86eae7; PulseLib=da307d3ac1169c72d2d0c030b67ec29ac93e267b; Bin=885312807bce3dcae4518a8720952c93049ff73f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Трасса потенциала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C:\Users\Bakhshiev\AppData\Local\Temp\w10-visual-inputs-20261017\W10_HIST_br25_nextseg\attempt-0001\Test\test_trace.csv (244008 samples)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Происхождение трассы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отдельный повтор Test для записи трассы не зафиксирован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Train C++ команда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/media/user/Data/NmsdkRuntime/TimeLearnerAudit-20261017/current-release-w10-positive-20261017/Bin/Platform/Linux/NeuroModelerConsole -c /media/user/Data/NmsdkRuntime/TimeLearnerAudit-20261017/w10-current-positive-refreshed-20261017/runs/br25_nextseg_20261017T130426Z_2160052_3e1fc59e_work/Train/Project.ini -s -t 320.0 -x -S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Train status / rc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done / -15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Test gate команды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/usr/bin/python3 /media/user/Data/NmsdkRuntime/TimeLearnerAudit-20261017/current-release-w10-positive-20261017/Bin/Configs/SpikeSamples/StructTrain/SelectivityBranch/scripts/phase8_tiprmin_gate.py /media/user/Data/NmsdkRuntime/TimeLearnerAudit-20261017/w10-current-positive-refreshed-20261017/runs/br25_nextseg_20261017T130426Z_2160052_3e1fc59e_work --span-ms 25 --pack A --test-t 40 --skip-tipr-mid --diagnostic-threshold 0.063683469053292696</w:t>
              <w:br/>
              <w:t>/usr/bin/python3 /media/user/Data/NmsdkRuntime/TimeLearnerAudit-20261017/current-release-w10-positive-20261017/Bin/Configs/SpikeSamples/StructTrain/SelectivityBranch/scripts/phase8_tiprmin_gate.py /media/user/Data/NmsdkRuntime/TimeLearnerAudit-20261017/w10-current-positive-refreshed-20261017/runs/br25_nextseg_20261017T130426Z_2160052_3e1fc59e_work --span-ms 25 --pack A --test-t 40 --skip-tipr-mid --force-test-cpp-mid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Test gate результат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evaluated=True; rc=0; ok=True; error=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Метрики и вывод gate-скрипта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metrics_line: ok=1 n=8 acc=8 target_hit=1 fire_all=0 mode=selective fires=10000000 matches=11111111 fa=0</w:t>
              <w:br/>
              <w:t>Точность: legacy=8/8 (100.0%); strict=8/8 (100.0%); fires=10000000; matches=11111111; target_hit_strict=1; false positives strict=0; ok_audit=1; response_quality=ok_single; metrics_version=3</w:t>
            </w:r>
          </w:p>
        </w:tc>
      </w:tr>
    </w:tbl>
    <w:p>
      <w:pPr>
        <w:pStyle w:val="Heading2"/>
      </w:pPr>
      <w:r>
        <w:t>Конфиги, фактически использованные в запуске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12672"/>
      </w:tblGrid>
      <w:tr>
        <w:tc>
          <w:tcPr>
            <w:tcW w:type="dxa" w:w="2448"/>
            <w:vAlign w:val="center"/>
          </w:tcPr>
          <w:p>
            <w:r>
              <w:rPr>
                <w:b/>
                <w:sz w:val="15"/>
              </w:rPr>
              <w:t>Train/Model_00.xml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5"/>
              </w:rPr>
              <w:t>exact prelaunch C++ snapshot</w:t>
              <w:br/>
              <w:t>C:\Users\Bakhshiev\AppData\Local\Temp\w10-visual-inputs-20261017\W10_HIST_br25_nextseg\attempt-0001\prelaunch-inputs\Train\Model_00.xml</w:t>
              <w:br/>
              <w:t>SHA-256: 9830cf8448a4d150cbcd72186096a1c015cc7a696e7290bc2c4782864ed6c05c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5"/>
              </w:rPr>
              <w:t>Train/Parameters_00.xml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5"/>
              </w:rPr>
              <w:t>exact prelaunch C++ snapshot</w:t>
              <w:br/>
              <w:t>C:\Users\Bakhshiev\AppData\Local\Temp\w10-visual-inputs-20261017\W10_HIST_br25_nextseg\attempt-0001\prelaunch-inputs\Train\Parameters_00.xml</w:t>
              <w:br/>
              <w:t>SHA-256: dae9c87214c59ad54d65a063ac9d4437a166d496b59aec881e9379d9b2d5520e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5"/>
              </w:rPr>
              <w:t>Train/Project.ini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5"/>
              </w:rPr>
              <w:t>exact prelaunch C++ snapshot</w:t>
              <w:br/>
              <w:t>C:\Users\Bakhshiev\AppData\Local\Temp\w10-visual-inputs-20261017\W10_HIST_br25_nextseg\attempt-0001\prelaunch-inputs\Train\Project.ini</w:t>
              <w:br/>
              <w:t>SHA-256: bda28d6054ebce424dd608a0a9f1ffc650e1ffb095ac5e971fce09e6c55d7867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5"/>
              </w:rPr>
              <w:t>Train/Interface.xml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5"/>
              </w:rPr>
              <w:t>exact prelaunch C++ snapshot</w:t>
              <w:br/>
              <w:t>C:\Users\Bakhshiev\AppData\Local\Temp\w10-visual-inputs-20261017\W10_HIST_br25_nextseg\attempt-0001\prelaunch-inputs\Train\Interface.xml</w:t>
              <w:br/>
              <w:t>SHA-256: 7421896b9bbdb52b394acd58b2f3973f0a5abf542a69c91fcdcdb761c6d3c9f0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5"/>
              </w:rPr>
              <w:t>Test/Model_00.xml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5"/>
              </w:rPr>
              <w:t>effective post-gate Test snapshot</w:t>
              <w:br/>
              <w:t>C:\Users\Bakhshiev\AppData\Local\Temp\w10-visual-inputs-20261017\W10_HIST_br25_nextseg\attempt-0001\effective-inputs\Test\post-gate\Model_00.xml</w:t>
              <w:br/>
              <w:t>SHA-256: 259dd6d6ad5ccecdde7a71d60da9675c1e3ea48c3fbc18640dacb0867cd7d9d0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5"/>
              </w:rPr>
              <w:t>Test/Parameters_00.xml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5"/>
              </w:rPr>
              <w:t>effective post-gate Test snapshot</w:t>
              <w:br/>
              <w:t>C:\Users\Bakhshiev\AppData\Local\Temp\w10-visual-inputs-20261017\W10_HIST_br25_nextseg\attempt-0001\effective-inputs\Test\post-gate\Parameters_00.xml</w:t>
              <w:br/>
              <w:t>SHA-256: 1b413c278eeb29c9bbfa7e7590c99389d71cc57393dc454727955f03be899dd4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5"/>
              </w:rPr>
              <w:t>Test/Project.ini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5"/>
              </w:rPr>
              <w:t>effective post-gate Test snapshot</w:t>
              <w:br/>
              <w:t>C:\Users\Bakhshiev\AppData\Local\Temp\w10-visual-inputs-20261017\W10_HIST_br25_nextseg\attempt-0001\effective-inputs\Test\post-gate\Project.ini</w:t>
              <w:br/>
              <w:t>SHA-256: 569937901633a393fc22a9c4882b6332babc47724d2cf2c020fad1671b7b4c54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5"/>
              </w:rPr>
              <w:t>Test/Interface.xml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5"/>
              </w:rPr>
              <w:t>effective post-gate Test snapshot</w:t>
              <w:br/>
              <w:t>C:\Users\Bakhshiev\AppData\Local\Temp\w10-visual-inputs-20261017\W10_HIST_br25_nextseg\attempt-0001\effective-inputs\Test\post-gate\Interface.xml</w:t>
              <w:br/>
              <w:t>SHA-256: 7421896b9bbdb52b394acd58b2f3973f0a5abf542a69c91fcdcdb761c6d3c9f0</w:t>
            </w:r>
          </w:p>
        </w:tc>
      </w:tr>
    </w:tbl>
    <w:p>
      <w:pPr>
        <w:pStyle w:val="Heading2"/>
      </w:pPr>
      <w:r>
        <w:t>Скрипты и происхождение результата</w:t>
      </w:r>
    </w:p>
    <w:p>
      <w:pPr>
        <w:spacing w:before="0" w:after="0" w:line="216" w:lineRule="auto"/>
      </w:pPr>
      <w:r>
        <w:rPr>
          <w:sz w:val="15"/>
        </w:rPr>
        <w:t>train_runner: Bin/Configs/SpikeSamples/StructTrain/scripts/posttune_verify.py | SHA-256=7382c11698e5d68c0180ab2aedee39cecf69766c6fc521b659cb38c03edd6805</w:t>
        <w:br/>
        <w:t>matrix_queue_runner: Bin/Configs/SpikeSamples/StructTrain/scripts/run_timelearner_matrix_queue.py | SHA-256=7ed6b031fe1ba08e14e1ed632d5007d3f30786655d40d33c9d28016501779f69</w:t>
        <w:br/>
        <w:t>matrix_runner: Bin/Configs/SpikeSamples/StructTrain/scripts/timelearner_matrix.py | SHA-256=c7ec7a79361a4223504d965929ef1c51cd4cdf878fa943638b829d11c49d2f67</w:t>
        <w:br/>
        <w:t>branch_test_gate: Bin/Configs/SpikeSamples/StructTrain/SelectivityBranch/scripts/phase8_tiprmin_gate.py | SHA-256=83f6f695819fc448231ff45441dbdd74eab9dbadd532365e618caa1bcab37373</w:t>
        <w:br/>
        <w:t>classic_test_gate: Bin/Configs/SpikeSamples/StructTrain/SelectivityAsymRm/scripts/phase9_preinh_bc_gate.py | SHA-256=6f3d0734c628b0c77f5a2cc52840f2e17d78118b1e423d93afe4879308e255d8</w:t>
        <w:br/>
        <w:t>selectivity_metrics: Bin/Configs/SpikeSamples/StructTrain/scripts/selectivity_metrics.py | SHA-256=4af6ddd073224f4916fde0fbc71d8cd0ad50958f920a793e568667a01e4996cf</w:t>
        <w:br/>
        <w:t>matrix launcher Bin/Configs/SpikeSamples/StructTrain/scripts/run_timelearner_matrix_queue.py | SHA-256=7ed6b031fe1ba08e14e1ed632d5007d3f30786655d40d33c9d28016501779f69</w:t>
        <w:br/>
        <w:t>matrix launcher Bin/Configs/SpikeSamples/StructTrain/scripts/timelearner_matrix.py | SHA-256=c7ec7a79361a4223504d965929ef1c51cd4cdf878fa943638b829d11c49d2f67</w:t>
        <w:br/>
        <w:t>matrix launcher Bin/Configs/SpikeSamples/StructTrain/scripts/matrix_run_safety.py | SHA-256=d6c30d0723940a7293506d182310d286f1ecdcf60a494157b954f221cc2dec50</w:t>
        <w:br/>
        <w:t>matrix launcher Bin/Configs/SpikeSamples/StructTrain/scripts/posttune_verify.py | SHA-256=7382c11698e5d68c0180ab2aedee39cecf69766c6fc521b659cb38c03edd6805</w:t>
        <w:br/>
        <w:t>matrix launcher Bin/Configs/SpikeSamples/StructTrain/scripts/repro_cold_lib.py | SHA-256=fdebce8859f638f332eddd08096cce80f58553fd41b846d02b1be7cdf10cf096</w:t>
        <w:br/>
        <w:t>Orchestrator argv: /media/user/Data/NmsdkRuntime/TimeLearnerAudit-20261017/current-release-w10-positive-20261017/Bin/Configs/SpikeSamples/StructTrain/scripts/timelearner_matrix.py --worker W10 W10_HIST_br25_nextseg --quiet-debug-logs --stall-autosave-n 0</w:t>
        <w:br/>
        <w:t>log Train/script-logs/run_posttune_verify.log | SHA-256=52de3d8557021a3551fda68df42ff2aee6e332df55e0fe24fa3121630ac3d67c</w:t>
        <w:br/>
        <w:t>log Test/script-logs/run_gate.log | SHA-256=d4e704be6af2a10fa7be038cf82390f0a094e75f9484616dfde6672b61007d6b</w:t>
        <w:br/>
        <w:t>log Test/script-logs/run_infer_mid.log | SHA-256=8fc36cbf14822cf4458c690d0ee4458fda7cf08b61c8af44bc484c255c17b61c</w:t>
        <w:br/>
        <w:t>log Test/script-logs/run_posttune_gate.log | SHA-256=f6cc6ee61d90f019ef411cde076c7b9afc53ad4451733eac136329ce99bde33e</w:t>
        <w:br/>
        <w:t>worker.log: C:\Users\Bakhshiev\AppData\Local\Temp\w10-visual-inputs-20261017\W10_HIST_br25_nextseg\attempt-0001\worker.log | SHA-256=71b356299fa83489d1c9db46481b8a4fc3f28e7c24c6d807e703b40687b96129</w:t>
        <w:br/>
        <w:t>post-flag: wait up to 90s for NM -S exit (Need=0 flag=1 tipr_settled=1)</w:t>
        <w:br/>
        <w:t>post-flag grace expired — terminate NM</w:t>
        <w:br/>
        <w:t>gate rc 0</w:t>
        <w:br/>
        <w:t>gate rc 0</w:t>
      </w:r>
    </w:p>
    <w:p>
      <w:r>
        <w:br w:type="page"/>
      </w:r>
    </w:p>
    <w:p>
      <w:pPr>
        <w:pStyle w:val="Heading2"/>
      </w:pPr>
      <w:r>
        <w:t>Реакции по тестовым примерам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>
              <w:rPr>
                <w:b/>
                <w:sz w:val="16"/>
              </w:rPr>
              <w:t>trial</w:t>
            </w:r>
          </w:p>
        </w:tc>
        <w:tc>
          <w:tcPr>
            <w:tcW w:type="dxa" w:w="2376"/>
          </w:tcPr>
          <w:p>
            <w:r>
              <w:rPr>
                <w:b/>
                <w:sz w:val="16"/>
              </w:rPr>
              <w:t>class</w:t>
            </w:r>
          </w:p>
        </w:tc>
        <w:tc>
          <w:tcPr>
            <w:tcW w:type="dxa" w:w="2376"/>
          </w:tcPr>
          <w:p>
            <w:r>
              <w:rPr>
                <w:b/>
                <w:sz w:val="16"/>
              </w:rPr>
              <w:t>fires</w:t>
            </w:r>
          </w:p>
        </w:tc>
        <w:tc>
          <w:tcPr>
            <w:tcW w:type="dxa" w:w="2376"/>
          </w:tcPr>
          <w:p>
            <w:r>
              <w:rPr>
                <w:b/>
                <w:sz w:val="16"/>
              </w:rPr>
              <w:t>spike times, s</w:t>
            </w:r>
          </w:p>
        </w:tc>
        <w:tc>
          <w:tcPr>
            <w:tcW w:type="dxa" w:w="2376"/>
          </w:tcPr>
          <w:p>
            <w:r>
              <w:rPr>
                <w:b/>
                <w:sz w:val="16"/>
              </w:rPr>
              <w:t>error</w:t>
            </w:r>
          </w:p>
        </w:tc>
        <w:tc>
          <w:tcPr>
            <w:tcW w:type="dxa" w:w="2376"/>
          </w:tcPr>
          <w:p>
            <w:r>
              <w:rPr>
                <w:b/>
                <w:sz w:val="16"/>
              </w:rPr>
              <w:t>input times, ms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0.07325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ok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0.00, 4.15, 12.50, 25.00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ok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0.00, 12.50, 20.85, 25.00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ok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0.00, 8.35, 12.50, 25.00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ok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0.00, 8.35, 16.65, 25.00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ok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0.00, 1.05, 12.50, 25.00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ok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0.00, 12.50, 23.95, 25.00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ok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0.00, 2.10, 4.15, 25.00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ok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0.00, 20.85, 22.90, 25.00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46243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624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46243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624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46243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624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46243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624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46243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624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46243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624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46243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624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4624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624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Опыт br50_gen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12672"/>
      </w:tblGrid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Run ID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attempt-0001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Тренер / режим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NNeuronTimeLearnerBranch (Branch); NormalizationMode=1; пресинаптическое торможение=False; паттерн=50 ms; вариант=Branch historical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Эксперимент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начало: 2026-10-17T13:04:26.920033+00:00 (runner prelaunch timestamp); Test: 2026-10-17T13:08:32.948302+00:00 (runner timestamp before invoking Test gate script); завершение: 2026-10-17T13:15:46.520076+00:00 (C++ run provenance)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Сходимость C++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converged_posttune_finalized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Обнаружение цели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Точность (legacy)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7/8 (87.5%)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Точность (strict)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7/8 (87.5%)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Точность из результата gate-скрипта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legacy=7/8 (87.5%); strict=7/8 (87.5%)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fires / matches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00000000 / 01111111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Ложные срабатывания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legacy=0; strict=0; late FP=0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Качество формы ответа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ok_single; ok_audit=0; версия метрик=3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Run bundle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C:\Users\Bakhshiev\AppData\Local\Temp\w10-visual-inputs-20261017\W10_HIST_br50_gen\attempt-0001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Исходный набор конфигов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/media/user/Data/NmsdkRuntime/TimeLearnerAudit-20261017/w10-current-positive-refreshed-20261017/runs/tl-w10-current-positive-refreshed-17-20261017-01/W10/W10_HIST_br50_gen/attempt-0001/runtime-input-overrides/W10/W10_HIST_br50_gen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Console SHA-256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2854684eceb651b775559a04729275d1229506ab1e03c2130b9caa94d93d9618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Git SHA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root=07760676ce8b78c2ed0ae0b11417f3640b86eae7; PulseLib=da307d3ac1169c72d2d0c030b67ec29ac93e267b; Bin=885312807bce3dcae4518a8720952c93049ff73f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Трасса потенциала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C:\Users\Bakhshiev\AppData\Local\Temp\w10-visual-inputs-20261017\W10_HIST_br50_gen\attempt-0001\Test\test_trace.csv (248008 samples)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Происхождение трассы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отдельный повтор Test для записи трассы не зафиксирован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Train C++ команда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/media/user/Data/NmsdkRuntime/TimeLearnerAudit-20261017/current-release-w10-positive-20261017/Bin/Platform/Linux/NeuroModelerConsole -c /media/user/Data/NmsdkRuntime/TimeLearnerAudit-20261017/w10-current-positive-refreshed-20261017/runs/br50_gen_20261017T130426Z_2160050_f96e6fd5_work/Train/Project.ini -s -t 320.0 -x -S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Train status / rc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done / -15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Test gate команды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/usr/bin/python3 /media/user/Data/NmsdkRuntime/TimeLearnerAudit-20261017/current-release-w10-positive-20261017/Bin/Configs/SpikeSamples/StructTrain/SelectivityBranch/scripts/phase8_tiprmin_gate.py /media/user/Data/NmsdkRuntime/TimeLearnerAudit-20261017/w10-current-positive-refreshed-20261017/runs/br50_gen_20261017T130426Z_2160050_f96e6fd5_work --span-ms 50 --pack A --test-t 40 --skip-tipr-mid --diagnostic-threshold 0.06971080542257474</w:t>
              <w:br/>
              <w:t>/usr/bin/python3 /media/user/Data/NmsdkRuntime/TimeLearnerAudit-20261017/current-release-w10-positive-20261017/Bin/Configs/SpikeSamples/StructTrain/SelectivityBranch/scripts/phase8_tiprmin_gate.py /media/user/Data/NmsdkRuntime/TimeLearnerAudit-20261017/w10-current-positive-refreshed-20261017/runs/br50_gen_20261017T130426Z_2160050_f96e6fd5_work --span-ms 50 --pack A --test-t 40 --skip-tipr-mid --force-test-cpp-mid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Test gate результат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evaluated=True; rc=0; ok=True; error=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Метрики и вывод gate-скрипта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metrics_line: ok=0 n=8 acc=7 target_hit=0 fire_all=0 mode=silent fires=00000000 matches=01111111 fa=0</w:t>
              <w:br/>
              <w:t>Точность: legacy=7/8 (87.5%); strict=7/8 (87.5%); fires=00000000; matches=01111111; target_hit_strict=0; false positives strict=0; ok_audit=0; response_quality=ok_single; metrics_version=3</w:t>
            </w:r>
          </w:p>
        </w:tc>
      </w:tr>
    </w:tbl>
    <w:p>
      <w:pPr>
        <w:pStyle w:val="Heading2"/>
      </w:pPr>
      <w:r>
        <w:t>Конфиги, фактически использованные в запуске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12672"/>
      </w:tblGrid>
      <w:tr>
        <w:tc>
          <w:tcPr>
            <w:tcW w:type="dxa" w:w="2448"/>
            <w:vAlign w:val="center"/>
          </w:tcPr>
          <w:p>
            <w:r>
              <w:rPr>
                <w:b/>
                <w:sz w:val="15"/>
              </w:rPr>
              <w:t>Train/Model_00.xml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5"/>
              </w:rPr>
              <w:t>exact prelaunch C++ snapshot</w:t>
              <w:br/>
              <w:t>C:\Users\Bakhshiev\AppData\Local\Temp\w10-visual-inputs-20261017\W10_HIST_br50_gen\attempt-0001\prelaunch-inputs\Train\Model_00.xml</w:t>
              <w:br/>
              <w:t>SHA-256: eb219a3d9bf2c41c8ee09873702e951f6012c14f1c6381385b3d7ec307512dff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5"/>
              </w:rPr>
              <w:t>Train/Parameters_00.xml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5"/>
              </w:rPr>
              <w:t>exact prelaunch C++ snapshot</w:t>
              <w:br/>
              <w:t>C:\Users\Bakhshiev\AppData\Local\Temp\w10-visual-inputs-20261017\W10_HIST_br50_gen\attempt-0001\prelaunch-inputs\Train\Parameters_00.xml</w:t>
              <w:br/>
              <w:t>SHA-256: c96d14f29e1331b87464420ac33ae6af1ade23022013cafb275558beb7d09005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5"/>
              </w:rPr>
              <w:t>Train/Project.ini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5"/>
              </w:rPr>
              <w:t>exact prelaunch C++ snapshot</w:t>
              <w:br/>
              <w:t>C:\Users\Bakhshiev\AppData\Local\Temp\w10-visual-inputs-20261017\W10_HIST_br50_gen\attempt-0001\prelaunch-inputs\Train\Project.ini</w:t>
              <w:br/>
              <w:t>SHA-256: f6be78a789e74b742bb92a5b48f40e23d3921cc52a1f94329f52d14bad01df4b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5"/>
              </w:rPr>
              <w:t>Train/Interface.xml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5"/>
              </w:rPr>
              <w:t>exact prelaunch C++ snapshot</w:t>
              <w:br/>
              <w:t>C:\Users\Bakhshiev\AppData\Local\Temp\w10-visual-inputs-20261017\W10_HIST_br50_gen\attempt-0001\prelaunch-inputs\Train\Interface.xml</w:t>
              <w:br/>
              <w:t>SHA-256: 7421896b9bbdb52b394acd58b2f3973f0a5abf542a69c91fcdcdb761c6d3c9f0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5"/>
              </w:rPr>
              <w:t>Test/Model_00.xml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5"/>
              </w:rPr>
              <w:t>effective post-gate Test snapshot</w:t>
              <w:br/>
              <w:t>C:\Users\Bakhshiev\AppData\Local\Temp\w10-visual-inputs-20261017\W10_HIST_br50_gen\attempt-0001\effective-inputs\Test\post-gate\Model_00.xml</w:t>
              <w:br/>
              <w:t>SHA-256: 467bc2b350f725406969d745981d0cf0e1f8b8c09c728e506a1e8a91b529f99e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5"/>
              </w:rPr>
              <w:t>Test/Parameters_00.xml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5"/>
              </w:rPr>
              <w:t>effective post-gate Test snapshot</w:t>
              <w:br/>
              <w:t>C:\Users\Bakhshiev\AppData\Local\Temp\w10-visual-inputs-20261017\W10_HIST_br50_gen\attempt-0001\effective-inputs\Test\post-gate\Parameters_00.xml</w:t>
              <w:br/>
              <w:t>SHA-256: 9a464cc6c0bff8601404ab2b8e5453323d5360654f93e9860dbd95f963a08506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5"/>
              </w:rPr>
              <w:t>Test/Project.ini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5"/>
              </w:rPr>
              <w:t>effective post-gate Test snapshot</w:t>
              <w:br/>
              <w:t>C:\Users\Bakhshiev\AppData\Local\Temp\w10-visual-inputs-20261017\W10_HIST_br50_gen\attempt-0001\effective-inputs\Test\post-gate\Project.ini</w:t>
              <w:br/>
              <w:t>SHA-256: b90b90dc6380deb9f0a40e7c171a698ecbaea8fc0615d21ad1ab4c8898b80290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5"/>
              </w:rPr>
              <w:t>Test/Interface.xml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5"/>
              </w:rPr>
              <w:t>effective post-gate Test snapshot</w:t>
              <w:br/>
              <w:t>C:\Users\Bakhshiev\AppData\Local\Temp\w10-visual-inputs-20261017\W10_HIST_br50_gen\attempt-0001\effective-inputs\Test\post-gate\Interface.xml</w:t>
              <w:br/>
              <w:t>SHA-256: 7421896b9bbdb52b394acd58b2f3973f0a5abf542a69c91fcdcdb761c6d3c9f0</w:t>
            </w:r>
          </w:p>
        </w:tc>
      </w:tr>
    </w:tbl>
    <w:p>
      <w:pPr>
        <w:pStyle w:val="Heading2"/>
      </w:pPr>
      <w:r>
        <w:t>Скрипты и происхождение результата</w:t>
      </w:r>
    </w:p>
    <w:p>
      <w:pPr>
        <w:spacing w:before="0" w:after="0" w:line="216" w:lineRule="auto"/>
      </w:pPr>
      <w:r>
        <w:rPr>
          <w:sz w:val="15"/>
        </w:rPr>
        <w:t>train_runner: Bin/Configs/SpikeSamples/StructTrain/scripts/posttune_verify.py | SHA-256=7382c11698e5d68c0180ab2aedee39cecf69766c6fc521b659cb38c03edd6805</w:t>
        <w:br/>
        <w:t>matrix_queue_runner: Bin/Configs/SpikeSamples/StructTrain/scripts/run_timelearner_matrix_queue.py | SHA-256=7ed6b031fe1ba08e14e1ed632d5007d3f30786655d40d33c9d28016501779f69</w:t>
        <w:br/>
        <w:t>matrix_runner: Bin/Configs/SpikeSamples/StructTrain/scripts/timelearner_matrix.py | SHA-256=c7ec7a79361a4223504d965929ef1c51cd4cdf878fa943638b829d11c49d2f67</w:t>
        <w:br/>
        <w:t>branch_test_gate: Bin/Configs/SpikeSamples/StructTrain/SelectivityBranch/scripts/phase8_tiprmin_gate.py | SHA-256=83f6f695819fc448231ff45441dbdd74eab9dbadd532365e618caa1bcab37373</w:t>
        <w:br/>
        <w:t>classic_test_gate: Bin/Configs/SpikeSamples/StructTrain/SelectivityAsymRm/scripts/phase9_preinh_bc_gate.py | SHA-256=6f3d0734c628b0c77f5a2cc52840f2e17d78118b1e423d93afe4879308e255d8</w:t>
        <w:br/>
        <w:t>selectivity_metrics: Bin/Configs/SpikeSamples/StructTrain/scripts/selectivity_metrics.py | SHA-256=4af6ddd073224f4916fde0fbc71d8cd0ad50958f920a793e568667a01e4996cf</w:t>
        <w:br/>
        <w:t>matrix launcher Bin/Configs/SpikeSamples/StructTrain/scripts/run_timelearner_matrix_queue.py | SHA-256=7ed6b031fe1ba08e14e1ed632d5007d3f30786655d40d33c9d28016501779f69</w:t>
        <w:br/>
        <w:t>matrix launcher Bin/Configs/SpikeSamples/StructTrain/scripts/timelearner_matrix.py | SHA-256=c7ec7a79361a4223504d965929ef1c51cd4cdf878fa943638b829d11c49d2f67</w:t>
        <w:br/>
        <w:t>matrix launcher Bin/Configs/SpikeSamples/StructTrain/scripts/matrix_run_safety.py | SHA-256=d6c30d0723940a7293506d182310d286f1ecdcf60a494157b954f221cc2dec50</w:t>
        <w:br/>
        <w:t>matrix launcher Bin/Configs/SpikeSamples/StructTrain/scripts/posttune_verify.py | SHA-256=7382c11698e5d68c0180ab2aedee39cecf69766c6fc521b659cb38c03edd6805</w:t>
        <w:br/>
        <w:t>matrix launcher Bin/Configs/SpikeSamples/StructTrain/scripts/repro_cold_lib.py | SHA-256=fdebce8859f638f332eddd08096cce80f58553fd41b846d02b1be7cdf10cf096</w:t>
        <w:br/>
        <w:t>Orchestrator argv: /media/user/Data/NmsdkRuntime/TimeLearnerAudit-20261017/current-release-w10-positive-20261017/Bin/Configs/SpikeSamples/StructTrain/scripts/timelearner_matrix.py --worker W10 W10_HIST_br50_gen --quiet-debug-logs --stall-autosave-n 0</w:t>
        <w:br/>
        <w:t>log Train/script-logs/run_posttune_verify.log | SHA-256=b54210d733d105576512e72db7afaebcc928db0e90b10d41103cb441e8da885f</w:t>
        <w:br/>
        <w:t>log Test/script-logs/run_gate.log | SHA-256=dc0763f6d7c764666fe55d31a4ab05908df2ba85841574d89384d9441d89f9d6</w:t>
        <w:br/>
        <w:t>log Test/script-logs/run_infer_mid.log | SHA-256=9f46af2cb18653f3174bfb570d9c6ae41b26260bc63f791bb1be3cda08e5671b</w:t>
        <w:br/>
        <w:t>log Test/script-logs/run_posttune_gate.log | SHA-256=808529f613bf8b1587789d20d83e85ac3be1e3fa815e9f62eb4792862f38f900</w:t>
        <w:br/>
        <w:t>worker.log: C:\Users\Bakhshiev\AppData\Local\Temp\w10-visual-inputs-20261017\W10_HIST_br50_gen\attempt-0001\worker.log | SHA-256=14987a9747a6c7d86a8c6898430d7e12d52dc0ee45b544bb056d6b7cc2ee3690</w:t>
        <w:br/>
        <w:t>post-flag: wait up to 90s for NM -S exit (Need=0 flag=1 tipr_settled=1)</w:t>
        <w:br/>
        <w:t>post-flag grace expired — terminate NM</w:t>
        <w:br/>
        <w:t>gate rc 0</w:t>
        <w:br/>
        <w:t>gate rc 0</w:t>
      </w:r>
    </w:p>
    <w:p>
      <w:r>
        <w:br w:type="page"/>
      </w:r>
    </w:p>
    <w:p>
      <w:pPr>
        <w:pStyle w:val="Heading2"/>
      </w:pPr>
      <w:r>
        <w:t>Реакции по тестовым примерам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>
              <w:rPr>
                <w:b/>
                <w:sz w:val="16"/>
              </w:rPr>
              <w:t>trial</w:t>
            </w:r>
          </w:p>
        </w:tc>
        <w:tc>
          <w:tcPr>
            <w:tcW w:type="dxa" w:w="2376"/>
          </w:tcPr>
          <w:p>
            <w:r>
              <w:rPr>
                <w:b/>
                <w:sz w:val="16"/>
              </w:rPr>
              <w:t>class</w:t>
            </w:r>
          </w:p>
        </w:tc>
        <w:tc>
          <w:tcPr>
            <w:tcW w:type="dxa" w:w="2376"/>
          </w:tcPr>
          <w:p>
            <w:r>
              <w:rPr>
                <w:b/>
                <w:sz w:val="16"/>
              </w:rPr>
              <w:t>fires</w:t>
            </w:r>
          </w:p>
        </w:tc>
        <w:tc>
          <w:tcPr>
            <w:tcW w:type="dxa" w:w="2376"/>
          </w:tcPr>
          <w:p>
            <w:r>
              <w:rPr>
                <w:b/>
                <w:sz w:val="16"/>
              </w:rPr>
              <w:t>spike times, s</w:t>
            </w:r>
          </w:p>
        </w:tc>
        <w:tc>
          <w:tcPr>
            <w:tcW w:type="dxa" w:w="2376"/>
          </w:tcPr>
          <w:p>
            <w:r>
              <w:rPr>
                <w:b/>
                <w:sz w:val="16"/>
              </w:rPr>
              <w:t>error</w:t>
            </w:r>
          </w:p>
        </w:tc>
        <w:tc>
          <w:tcPr>
            <w:tcW w:type="dxa" w:w="2376"/>
          </w:tcPr>
          <w:p>
            <w:r>
              <w:rPr>
                <w:b/>
                <w:sz w:val="16"/>
              </w:rPr>
              <w:t>input times, ms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fn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0.00, 8.35, 25.00, 50.00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ok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0.00, 25.00, 41.70, 50.00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ok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0.00, 16.70, 25.00, 50.00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ok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0.00, 16.70, 33.35, 50.00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ok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0.00, 2.10, 25.00, 50.00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ok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0.00, 25.00, 47.95, 50.00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ok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0.00, 4.20, 8.35, 50.00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ok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0.00, 41.70, 45.85, 50.00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462430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624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462430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624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462430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624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462430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624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462430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624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462430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624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462430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624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462430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624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Сводка: запусков — 2; тестовых примеров — 16.</w:t>
      </w:r>
    </w:p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3282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0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